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55F1" w14:textId="7EEB0692" w:rsidR="00F03E86" w:rsidRPr="00595D52" w:rsidRDefault="000A7E90" w:rsidP="000A7E90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24DEA767" wp14:editId="1A6C52DF">
            <wp:extent cx="971550" cy="745530"/>
            <wp:effectExtent l="0" t="0" r="0" b="0"/>
            <wp:docPr id="130242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27" b="27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190" cy="74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2B4E1" w14:textId="77777777" w:rsidR="00F03E86" w:rsidRPr="00595D52" w:rsidRDefault="00000000" w:rsidP="00595D52">
      <w:pPr>
        <w:pStyle w:val="Ttulo"/>
        <w:jc w:val="center"/>
        <w:rPr>
          <w:lang w:val="es-CO"/>
        </w:rPr>
      </w:pPr>
      <w:r w:rsidRPr="00595D52">
        <w:rPr>
          <w:lang w:val="es-CO"/>
        </w:rPr>
        <w:t>AUTORIZACIÓN TRATAMIENTO DE DATOS PERSONALES</w:t>
      </w:r>
    </w:p>
    <w:p w14:paraId="0DE1C34E" w14:textId="77777777" w:rsidR="00F03E86" w:rsidRPr="00595D52" w:rsidRDefault="00000000" w:rsidP="00595D52">
      <w:pPr>
        <w:jc w:val="center"/>
        <w:rPr>
          <w:lang w:val="es-CO"/>
        </w:rPr>
      </w:pPr>
      <w:r w:rsidRPr="00595D52">
        <w:rPr>
          <w:b/>
          <w:sz w:val="28"/>
          <w:lang w:val="es-CO"/>
        </w:rPr>
        <w:t>Torres de Anim II</w:t>
      </w:r>
    </w:p>
    <w:p w14:paraId="290E3738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sz w:val="24"/>
          <w:lang w:val="es-CO"/>
        </w:rPr>
        <w:t>Propietarios y Residentes</w:t>
      </w:r>
    </w:p>
    <w:p w14:paraId="21691572" w14:textId="77777777" w:rsidR="00BE32E7" w:rsidRPr="001068B2" w:rsidRDefault="00BE32E7" w:rsidP="00BE32E7">
      <w:pPr>
        <w:rPr>
          <w:lang w:val="es-CO"/>
        </w:rPr>
      </w:pPr>
      <w:proofErr w:type="gramStart"/>
      <w:r w:rsidRPr="001068B2">
        <w:rPr>
          <w:b/>
          <w:lang w:val="es-CO"/>
        </w:rPr>
        <w:t xml:space="preserve">Yo, </w:t>
      </w:r>
      <w:r>
        <w:rPr>
          <w:b/>
          <w:lang w:val="es-CO"/>
        </w:rPr>
        <w:t xml:space="preserve">  </w:t>
      </w:r>
      <w:proofErr w:type="gramEnd"/>
      <w:r>
        <w:rPr>
          <w:b/>
          <w:lang w:val="es-CO"/>
        </w:rPr>
        <w:t xml:space="preserve">                                                    </w:t>
      </w:r>
      <w:proofErr w:type="gramStart"/>
      <w:r>
        <w:rPr>
          <w:b/>
          <w:lang w:val="es-CO"/>
        </w:rPr>
        <w:t xml:space="preserve">  </w:t>
      </w:r>
      <w:r w:rsidRPr="001068B2">
        <w:rPr>
          <w:lang w:val="es-CO"/>
        </w:rPr>
        <w:t>,</w:t>
      </w:r>
      <w:proofErr w:type="gramEnd"/>
      <w:r w:rsidRPr="001068B2">
        <w:rPr>
          <w:lang w:val="es-CO"/>
        </w:rPr>
        <w:t xml:space="preserve"> identificado(a) con documento </w:t>
      </w:r>
      <w:r>
        <w:rPr>
          <w:lang w:val="es-CO"/>
        </w:rPr>
        <w:t xml:space="preserve">                                                </w:t>
      </w:r>
      <w:proofErr w:type="gramStart"/>
      <w:r>
        <w:rPr>
          <w:lang w:val="es-CO"/>
        </w:rPr>
        <w:t xml:space="preserve">  </w:t>
      </w:r>
      <w:r w:rsidRPr="001068B2">
        <w:rPr>
          <w:lang w:val="es-CO"/>
        </w:rPr>
        <w:t>,</w:t>
      </w:r>
      <w:proofErr w:type="gramEnd"/>
      <w:r w:rsidRPr="001068B2">
        <w:rPr>
          <w:lang w:val="es-CO"/>
        </w:rPr>
        <w:t xml:space="preserve"> residente del apartamento N°</w:t>
      </w:r>
      <w:r>
        <w:rPr>
          <w:lang w:val="es-CO"/>
        </w:rPr>
        <w:t xml:space="preserve">                        </w:t>
      </w:r>
      <w:proofErr w:type="gramStart"/>
      <w:r>
        <w:rPr>
          <w:lang w:val="es-CO"/>
        </w:rPr>
        <w:t xml:space="preserve">  </w:t>
      </w:r>
      <w:r w:rsidRPr="001068B2">
        <w:rPr>
          <w:lang w:val="es-CO"/>
        </w:rPr>
        <w:t>,</w:t>
      </w:r>
      <w:proofErr w:type="gramEnd"/>
      <w:r w:rsidRPr="001068B2">
        <w:rPr>
          <w:lang w:val="es-CO"/>
        </w:rPr>
        <w:t xml:space="preserve"> mediante el presente documento declaro que:</w:t>
      </w:r>
    </w:p>
    <w:p w14:paraId="57686F6F" w14:textId="77777777" w:rsidR="00BE32E7" w:rsidRPr="001068B2" w:rsidRDefault="00BE32E7" w:rsidP="00BE32E7">
      <w:pPr>
        <w:jc w:val="both"/>
        <w:rPr>
          <w:lang w:val="es-CO"/>
        </w:rPr>
      </w:pPr>
      <w:r w:rsidRPr="001068B2">
        <w:rPr>
          <w:lang w:val="es-CO"/>
        </w:rPr>
        <w:t>De conformidad con la Ley 1581 de 2012 y el Decreto 1377 de 2013 sobre Protección de Datos Personales, AUTORIZO DE MANERA LIBRE, PREVIA, EXPRESA E INFORMADA a la administración del Torres de Anim II para que realice el tratamiento de mis datos personales conforme a lo establecido en este documento.</w:t>
      </w:r>
    </w:p>
    <w:p w14:paraId="5C87D7EE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1. DATOS PERSONALES AUTORIZADOS</w:t>
      </w:r>
    </w:p>
    <w:p w14:paraId="6273A0CC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Autorizo expresamente el tratamiento de los siguientes datos personales:</w:t>
      </w:r>
    </w:p>
    <w:p w14:paraId="08EC9C10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identificación: nombre completo, tipo y número de documento, dirección del inmueble</w:t>
      </w:r>
    </w:p>
    <w:p w14:paraId="782BBF24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contacto: números telefónicos (fijo y celular), correo electrónico</w:t>
      </w:r>
    </w:p>
    <w:p w14:paraId="4150C429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financieros: información de pagos, obligaciones, estado de cuenta, datos bancarios</w:t>
      </w:r>
    </w:p>
    <w:p w14:paraId="52822AF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del inmueble: número de apartamento/casa, coeficiente de copropiedad</w:t>
      </w:r>
    </w:p>
    <w:p w14:paraId="66B6356B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Registro de participación en asambleas: asistencia, votaciones, intervenciones</w:t>
      </w:r>
    </w:p>
    <w:p w14:paraId="772C29DA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 vehículos: placas, marca, modelo, color</w:t>
      </w:r>
    </w:p>
    <w:p w14:paraId="744E842E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2. FINALIDADES DEL TRATAMIENTO</w:t>
      </w:r>
    </w:p>
    <w:p w14:paraId="0331DFD0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Mis datos personales serán utilizados para:</w:t>
      </w:r>
    </w:p>
    <w:p w14:paraId="2B63CED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Administración de la propiedad horizontal</w:t>
      </w:r>
    </w:p>
    <w:p w14:paraId="2F038C6A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Gestión financiera y cobro de cuotas</w:t>
      </w:r>
    </w:p>
    <w:p w14:paraId="362E9BB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Comunicaciones oficiales y convocatorias</w:t>
      </w:r>
    </w:p>
    <w:p w14:paraId="3518BA2F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Seguridad y control de acceso</w:t>
      </w:r>
    </w:p>
    <w:p w14:paraId="10AB7CD6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Cumplimiento de obligaciones legales</w:t>
      </w:r>
    </w:p>
    <w:p w14:paraId="1DE0D677" w14:textId="77777777" w:rsidR="00BE32E7" w:rsidRDefault="00BE32E7" w:rsidP="00BE32E7">
      <w:pPr>
        <w:pStyle w:val="Ttulo2"/>
        <w:spacing w:before="0"/>
        <w:jc w:val="both"/>
        <w:rPr>
          <w:lang w:val="es-CO"/>
        </w:rPr>
        <w:sectPr w:rsidR="00BE32E7" w:rsidSect="00BE32E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9059F6" w14:textId="77777777" w:rsidR="00BE32E7" w:rsidRPr="001068B2" w:rsidRDefault="00BE32E7" w:rsidP="00BE32E7">
      <w:pPr>
        <w:pStyle w:val="Ttulo2"/>
        <w:spacing w:before="0"/>
        <w:jc w:val="both"/>
        <w:rPr>
          <w:lang w:val="es-CO"/>
        </w:rPr>
      </w:pPr>
      <w:r w:rsidRPr="001068B2">
        <w:rPr>
          <w:lang w:val="es-CO"/>
        </w:rPr>
        <w:t>3. MIS DERECHOS (ARCO)</w:t>
      </w:r>
    </w:p>
    <w:p w14:paraId="1DD81E3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Conozco que tengo derecho a:</w:t>
      </w:r>
    </w:p>
    <w:p w14:paraId="070AFFE4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ACCESO: Conocer qué datos personales posee el edificio</w:t>
      </w:r>
    </w:p>
    <w:p w14:paraId="4C07893F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RECTIFICACIÓN: Solicitar corrección de datos inexactos</w:t>
      </w:r>
    </w:p>
    <w:p w14:paraId="5829114C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CANCELACIÓN: Solicitar eliminación de datos</w:t>
      </w:r>
    </w:p>
    <w:p w14:paraId="3A898187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OPOSICIÓN: Oponerme al tratamiento</w:t>
      </w:r>
    </w:p>
    <w:p w14:paraId="483AE79E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lastRenderedPageBreak/>
        <w:t>Para ejercer estos derechos:</w:t>
      </w:r>
    </w:p>
    <w:p w14:paraId="16D46E7E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 xml:space="preserve">📧 Email: </w:t>
      </w:r>
      <w:r w:rsidRPr="00595D52">
        <w:rPr>
          <w:lang w:val="es-CO"/>
        </w:rPr>
        <w:t>torresdeanim2@gmail.com</w:t>
      </w:r>
    </w:p>
    <w:p w14:paraId="6E9FA64C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📞 Teléfono: +57 315 633 0171</w:t>
      </w:r>
    </w:p>
    <w:p w14:paraId="7DBB993B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Plazos: Consultas 10 días / Reclamos 15 días hábiles</w:t>
      </w:r>
    </w:p>
    <w:p w14:paraId="20F274BB" w14:textId="77777777" w:rsidR="00BE32E7" w:rsidRDefault="00BE32E7" w:rsidP="00BE32E7">
      <w:pPr>
        <w:rPr>
          <w:lang w:val="es-CO"/>
        </w:rPr>
        <w:sectPr w:rsidR="00BE32E7" w:rsidSect="00BE32E7">
          <w:headerReference w:type="default" r:id="rId15"/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074ECFF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4. PROTECCIÓN DE DATOS</w:t>
      </w:r>
    </w:p>
    <w:p w14:paraId="70B4BBEA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El edificio implementa medidas de seguridad técnicas, físicas y administrativas para proteger mi información.</w:t>
      </w:r>
    </w:p>
    <w:p w14:paraId="6099F292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5. VIGENCIA</w:t>
      </w:r>
    </w:p>
    <w:p w14:paraId="0CFBC0E8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Esta autorización es válida desde la firma y durante mi relación con el edificio.</w:t>
      </w:r>
    </w:p>
    <w:p w14:paraId="31242D0B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DECLARACIÓN</w:t>
      </w:r>
    </w:p>
    <w:p w14:paraId="53E0D1A4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Declaro que:</w:t>
      </w:r>
    </w:p>
    <w:p w14:paraId="72D767D4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He leído y comprendido este documento</w:t>
      </w:r>
    </w:p>
    <w:p w14:paraId="4CB71565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Conozco la Política de Tratamiento de Datos del edificio</w:t>
      </w:r>
    </w:p>
    <w:p w14:paraId="26BC9464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Comprendo mis derechos ARCO</w:t>
      </w:r>
    </w:p>
    <w:p w14:paraId="2B958BDB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Autorizo voluntariamente el tratamiento de mis datos según la Ley 1581/2012</w:t>
      </w:r>
    </w:p>
    <w:p w14:paraId="23232DFF" w14:textId="77777777" w:rsidR="00BE32E7" w:rsidRPr="001068B2" w:rsidRDefault="00BE32E7" w:rsidP="00BE32E7">
      <w:pPr>
        <w:rPr>
          <w:lang w:val="es-CO"/>
        </w:rPr>
      </w:pPr>
    </w:p>
    <w:p w14:paraId="17A85686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______________________________________________________________________</w:t>
      </w:r>
    </w:p>
    <w:p w14:paraId="300BFFB7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FIRMA DEL TITULAR</w:t>
      </w:r>
    </w:p>
    <w:p w14:paraId="575DC953" w14:textId="77777777" w:rsidR="00BE32E7" w:rsidRPr="00595D52" w:rsidRDefault="00BE32E7" w:rsidP="00BE32E7">
      <w:pPr>
        <w:spacing w:after="0"/>
        <w:jc w:val="both"/>
        <w:rPr>
          <w:lang w:val="es-CO"/>
        </w:rPr>
      </w:pPr>
    </w:p>
    <w:p w14:paraId="440157AF" w14:textId="77777777" w:rsidR="00F03E86" w:rsidRPr="00595D52" w:rsidRDefault="00F03E86" w:rsidP="00595D52">
      <w:pPr>
        <w:jc w:val="both"/>
        <w:rPr>
          <w:lang w:val="es-CO"/>
        </w:rPr>
      </w:pPr>
    </w:p>
    <w:sectPr w:rsidR="00F03E86" w:rsidRPr="00595D52" w:rsidSect="00595D52">
      <w:headerReference w:type="default" r:id="rId16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FEA2" w14:textId="77777777" w:rsidR="00DD158B" w:rsidRDefault="00DD158B">
      <w:pPr>
        <w:spacing w:after="0" w:line="240" w:lineRule="auto"/>
      </w:pPr>
      <w:r>
        <w:separator/>
      </w:r>
    </w:p>
  </w:endnote>
  <w:endnote w:type="continuationSeparator" w:id="0">
    <w:p w14:paraId="50FC1A55" w14:textId="77777777" w:rsidR="00DD158B" w:rsidRDefault="00DD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7A28" w14:textId="77777777" w:rsidR="001D35A0" w:rsidRDefault="001D35A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0AC1" w14:textId="77777777" w:rsidR="001D35A0" w:rsidRDefault="001D35A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ED07" w14:textId="77777777" w:rsidR="001D35A0" w:rsidRDefault="001D35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1232" w14:textId="77777777" w:rsidR="00DD158B" w:rsidRDefault="00DD158B">
      <w:pPr>
        <w:spacing w:after="0" w:line="240" w:lineRule="auto"/>
      </w:pPr>
      <w:r>
        <w:separator/>
      </w:r>
    </w:p>
  </w:footnote>
  <w:footnote w:type="continuationSeparator" w:id="0">
    <w:p w14:paraId="3F3F7164" w14:textId="77777777" w:rsidR="00DD158B" w:rsidRDefault="00DD1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4EE4" w14:textId="77777777" w:rsidR="001D35A0" w:rsidRDefault="001D35A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6304" w14:textId="77777777" w:rsidR="001D35A0" w:rsidRDefault="001D35A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6FF8" w14:textId="77777777" w:rsidR="001D35A0" w:rsidRDefault="001D35A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56F7" w14:textId="77777777" w:rsidR="001D35A0" w:rsidRDefault="001D35A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F91C" w14:textId="77777777" w:rsidR="001D35A0" w:rsidRDefault="001D35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717445">
    <w:abstractNumId w:val="8"/>
  </w:num>
  <w:num w:numId="2" w16cid:durableId="1013141403">
    <w:abstractNumId w:val="6"/>
  </w:num>
  <w:num w:numId="3" w16cid:durableId="1057359145">
    <w:abstractNumId w:val="5"/>
  </w:num>
  <w:num w:numId="4" w16cid:durableId="1419404414">
    <w:abstractNumId w:val="4"/>
  </w:num>
  <w:num w:numId="5" w16cid:durableId="1755780706">
    <w:abstractNumId w:val="7"/>
  </w:num>
  <w:num w:numId="6" w16cid:durableId="443113993">
    <w:abstractNumId w:val="3"/>
  </w:num>
  <w:num w:numId="7" w16cid:durableId="454180995">
    <w:abstractNumId w:val="2"/>
  </w:num>
  <w:num w:numId="8" w16cid:durableId="991064094">
    <w:abstractNumId w:val="1"/>
  </w:num>
  <w:num w:numId="9" w16cid:durableId="16921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90"/>
    <w:rsid w:val="0015074B"/>
    <w:rsid w:val="001D35A0"/>
    <w:rsid w:val="0029639D"/>
    <w:rsid w:val="00326F90"/>
    <w:rsid w:val="00595D52"/>
    <w:rsid w:val="00A553F9"/>
    <w:rsid w:val="00AA1D8D"/>
    <w:rsid w:val="00B47730"/>
    <w:rsid w:val="00BE32E7"/>
    <w:rsid w:val="00CB0664"/>
    <w:rsid w:val="00DD158B"/>
    <w:rsid w:val="00E0637B"/>
    <w:rsid w:val="00E1327B"/>
    <w:rsid w:val="00F03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EBBC3C"/>
  <w14:defaultImageDpi w14:val="300"/>
  <w15:docId w15:val="{5632193B-E810-453B-AD4C-DE816FA9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E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Gloria M Azcarate E</cp:lastModifiedBy>
  <cp:revision>5</cp:revision>
  <dcterms:created xsi:type="dcterms:W3CDTF">2013-12-23T23:15:00Z</dcterms:created>
  <dcterms:modified xsi:type="dcterms:W3CDTF">2026-07-26T15:03:00Z</dcterms:modified>
  <cp:category/>
</cp:coreProperties>
</file>